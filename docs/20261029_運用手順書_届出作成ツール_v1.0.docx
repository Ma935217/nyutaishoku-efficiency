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pBdr>
          <w:bottom w:val="single" w:sz="12" w:color="2E86C1"/>
        </w:pBdr>
      </w:pPr>
      <w:r>
        <w:rPr>
          <w:rFonts w:ascii="Calibri" w:hAnsi="Calibri" w:eastAsia="游ゴシック"/>
          <w:b/>
          <w:color w:val="1F5F8B"/>
          <w:sz w:val="36"/>
        </w:rPr>
        <w:t>届出作成ツール 運用手順書 v1.0_20261029（届出担当者向け）</w:t>
      </w:r>
    </w:p>
    <w:p>
      <w:pPr>
        <w:ind w:left="283"/>
        <w:shd w:val="clear" w:color="auto" w:fill="EBF5FB"/>
      </w:pPr>
      <w:r>
        <w:rPr>
          <w:rFonts w:ascii="Calibri" w:hAnsi="Calibri" w:eastAsia="游ゴシック"/>
          <w:b/>
          <w:sz w:val="19"/>
        </w:rPr>
        <w:t>名称</w:t>
      </w:r>
      <w:r>
        <w:rPr>
          <w:rFonts w:ascii="Calibri" w:hAnsi="Calibri" w:eastAsia="游ゴシック"/>
          <w:sz w:val="19"/>
        </w:rPr>
        <w:t>：届出作成ツール 運用手順書</w:t>
      </w:r>
    </w:p>
    <w:p>
      <w:pPr>
        <w:ind w:left="283"/>
        <w:shd w:val="clear" w:color="auto" w:fill="EBF5FB"/>
      </w:pPr>
      <w:r>
        <w:rPr>
          <w:rFonts w:ascii="Calibri" w:hAnsi="Calibri" w:eastAsia="游ゴシック"/>
          <w:b/>
          <w:sz w:val="19"/>
        </w:rPr>
        <w:t>版数・状態</w:t>
      </w:r>
      <w:r>
        <w:rPr>
          <w:rFonts w:ascii="Calibri" w:hAnsi="Calibri" w:eastAsia="游ゴシック"/>
          <w:sz w:val="19"/>
        </w:rPr>
        <w:t>：v1.0_20261029／🧪未検証（Windows Excelでの初回確認前）</w:t>
      </w:r>
    </w:p>
    <w:p>
      <w:pPr>
        <w:ind w:left="283"/>
        <w:shd w:val="clear" w:color="auto" w:fill="EBF5FB"/>
      </w:pPr>
      <w:r>
        <w:rPr>
          <w:rFonts w:ascii="Calibri" w:hAnsi="Calibri" w:eastAsia="游ゴシック"/>
          <w:b/>
          <w:sz w:val="19"/>
        </w:rPr>
        <w:t>対象</w:t>
      </w:r>
      <w:r>
        <w:rPr>
          <w:rFonts w:ascii="Calibri" w:hAnsi="Calibri" w:eastAsia="游ゴシック"/>
          <w:sz w:val="19"/>
        </w:rPr>
        <w:t>：人事部の届出担当者</w:t>
      </w:r>
    </w:p>
    <w:p>
      <w:pPr>
        <w:ind w:left="283"/>
        <w:shd w:val="clear" w:color="auto" w:fill="EBF5FB"/>
      </w:pPr>
      <w:r>
        <w:rPr>
          <w:rFonts w:ascii="Calibri" w:hAnsi="Calibri" w:eastAsia="游ゴシック"/>
          <w:b/>
          <w:sz w:val="19"/>
        </w:rPr>
        <w:t>ツールの置き場所</w:t>
      </w:r>
      <w:r>
        <w:rPr>
          <w:rFonts w:ascii="Calibri" w:hAnsi="Calibri" w:eastAsia="游ゴシック"/>
          <w:sz w:val="19"/>
        </w:rPr>
        <w:t>：共有サーバの人事フォルダ（管理者が決める。本書では「ツールフォルダ」と呼ぶ）</w:t>
      </w:r>
    </w:p>
    <w:p>
      <w:pPr>
        <w:ind w:left="283"/>
        <w:shd w:val="clear" w:color="auto" w:fill="EBF5FB"/>
      </w:pPr>
      <w:r>
        <w:rPr>
          <w:rFonts w:ascii="Calibri" w:hAnsi="Calibri" w:eastAsia="游ゴシック"/>
          <w:b/>
          <w:sz w:val="19"/>
        </w:rPr>
        <w:t>安全ルール</w:t>
      </w:r>
      <w:r>
        <w:rPr>
          <w:rFonts w:ascii="Calibri" w:hAnsi="Calibri" w:eastAsia="游ゴシック"/>
          <w:sz w:val="19"/>
        </w:rPr>
        <w:t>：共通ルール v2.1（Notion）第3条・第4条。本書固有の禁止事項は第7章</w:t>
      </w:r>
    </w:p>
    <w:p>
      <w:pPr>
        <w:spacing w:before="240"/>
      </w:pPr>
      <w:r>
        <w:rPr>
          <w:rFonts w:ascii="Calibri" w:hAnsi="Calibri" w:eastAsia="游ゴシック"/>
          <w:b/>
          <w:color w:val="2E86C1"/>
          <w:sz w:val="28"/>
        </w:rPr>
        <w:t>1. このツールでできること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機能</w:t>
            </w:r>
          </w:p>
        </w:tc>
        <w:tc>
          <w:tcPr>
            <w:tcW w:type="dxa" w:w="3324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内容</w:t>
            </w:r>
          </w:p>
        </w:tc>
        <w:tc>
          <w:tcPr>
            <w:tcW w:type="dxa" w:w="3324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使うシート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A. 届出チェックリスト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1名分の条件を選ぶと、必要な届出・提出先・期限日の一覧が出る。印刷して進捗管理に使う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チェックリスト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B. 届書データ作成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入退職管理マスタの行を貼り付けると、社保の取得届・喪失届のCSV、雇保の取得届・喪失届の転記一覧ができる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入職台帳・退職台帳・出力・内容確認</w:t>
            </w:r>
          </w:p>
        </w:tc>
      </w:tr>
    </w:tbl>
    <w:p/>
    <w:p>
      <w:pPr>
        <w:pStyle w:val="ListBullet"/>
      </w:pPr>
      <w:r>
        <w:rPr>
          <w:rFonts w:ascii="Calibri" w:hAnsi="Calibri" w:eastAsia="游ゴシック"/>
          <w:sz w:val="21"/>
        </w:rPr>
        <w:t>社保のCSVは、年金機構の「届書作成プログラム」に読み込んで電子申請に使う。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>雇保は、内容確認シートの転記一覧を見ながらe-Gov等に入力する。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>電子申請の「送信」と、マイナンバーの入力は担当者が行う。ツールはマイナンバーを扱わない。</w:t>
      </w:r>
    </w:p>
    <w:p>
      <w:pPr>
        <w:spacing w:before="240"/>
      </w:pPr>
      <w:r>
        <w:rPr>
          <w:rFonts w:ascii="Calibri" w:hAnsi="Calibri" w:eastAsia="游ゴシック"/>
          <w:b/>
          <w:color w:val="2E86C1"/>
          <w:sz w:val="28"/>
        </w:rPr>
        <w:t>2. 初回だけ行うこと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 xml:space="preserve">1. 管理者から、ツールフォルダの場所と </w:t>
      </w:r>
      <w:r>
        <w:rPr>
          <w:rFonts w:ascii="Calibri" w:hAnsi="Calibri" w:eastAsia="游ゴシック"/>
          <w:color w:val="1F5F8B"/>
          <w:sz w:val="21"/>
        </w:rPr>
        <w:t>届出作成ツール_v1.0.xlsm</w:t>
      </w:r>
      <w:r>
        <w:rPr>
          <w:rFonts w:ascii="Calibri" w:hAnsi="Calibri" w:eastAsia="游ゴシック"/>
          <w:sz w:val="21"/>
        </w:rPr>
        <w:t xml:space="preserve"> を教えてもらう。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2. Excelで「ファイル」→「オプション」→「トラストセンター」→「トラストセンターの設定」→「信頼できる場所」を開く。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3. 「ネットワーク上の信頼できる場所を許可する」にチェックを入れ、「新しい場所の追加」でツールフォルダを登録する。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4. ツールを開き、出力シートにボタンが表示され、押して反応すれば準備完了。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5. 設定できない場合は、ツールを自分のPCにコピーして使い、出力されたCSVだけをツールフォルダの「出力」フォルダに保存する。</w:t>
      </w:r>
    </w:p>
    <w:p>
      <w:pPr>
        <w:spacing w:before="240"/>
      </w:pPr>
      <w:r>
        <w:rPr>
          <w:rFonts w:ascii="Calibri" w:hAnsi="Calibri" w:eastAsia="游ゴシック"/>
          <w:b/>
          <w:color w:val="2E86C1"/>
          <w:sz w:val="28"/>
        </w:rPr>
        <w:t>3. 採用者の届出（毎月・入職のたび）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1. 入退職管理マスタを開き、入職DBで今回の対象者の行を選んでコピーする（</w:t>
      </w:r>
      <w:r>
        <w:rPr>
          <w:rFonts w:ascii="Calibri" w:hAnsi="Calibri" w:eastAsia="游ゴシック"/>
          <w:color w:val="1F5F8B"/>
          <w:sz w:val="21"/>
        </w:rPr>
        <w:t>Ctrl+C</w:t>
      </w:r>
      <w:r>
        <w:rPr>
          <w:rFonts w:ascii="Calibri" w:hAnsi="Calibri" w:eastAsia="游ゴシック"/>
          <w:sz w:val="21"/>
        </w:rPr>
        <w:t>）。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2. ツールの「入職台帳」を開き、「DB貼り付け欄」の5行目以降の空いている行の先頭（「No.」の列）を選ぶ。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 xml:space="preserve">3. </w:t>
      </w:r>
      <w:r>
        <w:rPr>
          <w:rFonts w:ascii="Calibri" w:hAnsi="Calibri" w:eastAsia="游ゴシック"/>
          <w:b/>
          <w:sz w:val="21"/>
        </w:rPr>
        <w:t>値で貼り付ける</w:t>
      </w:r>
      <w:r>
        <w:rPr>
          <w:rFonts w:ascii="Calibri" w:hAnsi="Calibri" w:eastAsia="游ゴシック"/>
          <w:sz w:val="21"/>
        </w:rPr>
        <w:t>：</w:t>
      </w:r>
      <w:r>
        <w:rPr>
          <w:rFonts w:ascii="Calibri" w:hAnsi="Calibri" w:eastAsia="游ゴシック"/>
          <w:color w:val="1F5F8B"/>
          <w:sz w:val="21"/>
        </w:rPr>
        <w:t>Ctrl+Alt+V</w:t>
      </w:r>
      <w:r>
        <w:rPr>
          <w:rFonts w:ascii="Calibri" w:hAnsi="Calibri" w:eastAsia="游ゴシック"/>
          <w:sz w:val="21"/>
        </w:rPr>
        <w:t xml:space="preserve"> →「値」→ OK。普通の貼り付けは数式やリンクが混ざるので使わない。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4. 左側の「職員番号（表示）」「氏名（表示）」に名前が出たことを確かめる。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5. 黄色の「追加入力」列を埋める。届書に必要でマスタにない項目（性別・報酬月額・被扶養者・雇用形態・週所定労働時間など）。外国籍の人はローマ字氏名・国籍・在留カード番号も入れる。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6. 届書を作りたい行のA列（出力対象）で「○」を選ぶ。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7. 「出力」シートで届種別（社保取得／雇保取得）を選び、［チェック］を押す。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8. 下の一覧に「エラー」が出たら、台帳行と項目名を見て台帳を直し、もう一度［チェック］。「情報」は社保・雇保に未加入の人を除いたという知らせなので直さなくてよい。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9. エラーが0件になったら［CSV出力］を押し、確認画面で「はい」。</w:t>
      </w:r>
    </w:p>
    <w:p>
      <w:pPr>
        <w:pStyle w:val="ListBullet2"/>
      </w:pPr>
      <w:r>
        <w:rPr>
          <w:rFonts w:ascii="Calibri" w:hAnsi="Calibri" w:eastAsia="游ゴシック"/>
          <w:sz w:val="21"/>
        </w:rPr>
        <w:t xml:space="preserve">社保取得：ツールフォルダの「出力」フォルダに </w:t>
      </w:r>
      <w:r>
        <w:rPr>
          <w:rFonts w:ascii="Calibri" w:hAnsi="Calibri" w:eastAsia="游ゴシック"/>
          <w:color w:val="1F5F8B"/>
          <w:sz w:val="21"/>
        </w:rPr>
        <w:t>社保取得_日付_時刻.csv</w:t>
      </w:r>
      <w:r>
        <w:rPr>
          <w:rFonts w:ascii="Calibri" w:hAnsi="Calibri" w:eastAsia="游ゴシック"/>
          <w:sz w:val="21"/>
        </w:rPr>
        <w:t xml:space="preserve"> ができる</w:t>
      </w:r>
    </w:p>
    <w:p>
      <w:pPr>
        <w:pStyle w:val="ListBullet2"/>
      </w:pPr>
      <w:r>
        <w:rPr>
          <w:rFonts w:ascii="Calibri" w:hAnsi="Calibri" w:eastAsia="游ゴシック"/>
          <w:sz w:val="21"/>
        </w:rPr>
        <w:t>雇保取得：「内容確認」シートに転記一覧ができる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10. 社保：届書作成プログラムでCSVを読み込み、個人番号を入力して電子申請する。雇保：転記一覧を見てe-Gov等に入力する。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11. 台帳の「出力済」列に届種別と日時が記録される。もう一度同じ人を出力すると確認画面で知らせる（二重提出に注意）。</w:t>
      </w:r>
    </w:p>
    <w:p>
      <w:pPr>
        <w:spacing w:before="240"/>
      </w:pPr>
      <w:r>
        <w:rPr>
          <w:rFonts w:ascii="Calibri" w:hAnsi="Calibri" w:eastAsia="游ゴシック"/>
          <w:b/>
          <w:color w:val="2E86C1"/>
          <w:sz w:val="28"/>
        </w:rPr>
        <w:t>4. 退職者の届出（退職のたび）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1. 入退職管理マスタの退職DBから対象者の行をコピーし、「退職台帳」のDB貼り付け欄に値で貼り付ける（第3章の1〜4と同じ）。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2. 黄色の追加入力列を埋める。退職DBにないフリガナ・生年月日・性別・被保険者整理番号（入職DBの「保険証番号」）・雇用保険被保険者番号・喪失原因・離職票交付希望など。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3. A列に○を付け、出力シートで「社保喪失」「雇保喪失」を選んで［チェック］→［CSV出力］（第3章の7〜11と同じ）。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4. 退職DBの「社保 資格喪失」「雇保喪失手続」が「対象外」の人は自動で除かれる。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5. 喪失日（退職日の翌日）はツールが自動で計算する。死亡退職のときは喪失原因で「死亡」を選ぶ。</w:t>
      </w:r>
    </w:p>
    <w:p>
      <w:pPr>
        <w:spacing w:before="240"/>
      </w:pPr>
      <w:r>
        <w:rPr>
          <w:rFonts w:ascii="Calibri" w:hAnsi="Calibri" w:eastAsia="游ゴシック"/>
          <w:b/>
          <w:color w:val="2E86C1"/>
          <w:sz w:val="28"/>
        </w:rPr>
        <w:t>5. 届出チェックリストの使い方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1. 「チェックリスト」シートの黄色の欄を上から選ぶ（区分・基準日・生年月日・国籍・社保・雇保など）。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2. 下の表に、必要な届出・提出先・期限日・作成方法が出る。年齢（70歳以上・59歳以上）は生年月日から自動で判定する。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3. 期限日は「安全側（早め）」の日付。例：社保の資格取得届は入職日を1日目として5日以内、雇保の資格喪失届は喪失日の翌日から10日以内。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4. 印刷（A4縦1枚）して、完了日の欄に手書きで記入して使う。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5. 次の人に使うときは、黄色の欄を選び直す。</w:t>
      </w:r>
    </w:p>
    <w:p>
      <w:pPr>
        <w:spacing w:before="240"/>
      </w:pPr>
      <w:r>
        <w:rPr>
          <w:rFonts w:ascii="Calibri" w:hAnsi="Calibri" w:eastAsia="游ゴシック"/>
          <w:b/>
          <w:color w:val="2E86C1"/>
          <w:sz w:val="28"/>
        </w:rPr>
        <w:t>6. エラー・警告が出たとき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表示</w:t>
            </w:r>
          </w:p>
        </w:tc>
        <w:tc>
          <w:tcPr>
            <w:tcW w:type="dxa" w:w="3324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意味</w:t>
            </w:r>
          </w:p>
        </w:tc>
        <w:tc>
          <w:tcPr>
            <w:tcW w:type="dxa" w:w="3324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直し方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必須項目が空です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届書に必要な項目が空欄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台帳の該当列を埋める（項目名で確認）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日付として読めません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日付の列に文字が入っている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color w:val="1F5F8B"/>
                <w:sz w:val="18"/>
              </w:rPr>
              <w:t>2026/11/01</w:t>
            </w:r>
            <w:r>
              <w:rPr>
                <w:rFonts w:ascii="Calibri" w:hAnsi="Calibri" w:eastAsia="游ゴシック"/>
                <w:sz w:val="18"/>
              </w:rPr>
              <w:t xml:space="preserve"> の形で入れ直す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コード表に「〇〇」がありません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選択肢以外の値が入っている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プルダウンから選び直す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カンマ・改行は使えません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値に「,」や改行がある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取り除く（全角の「，」は可）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機種依存文字があります（警告）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「髙」「﨑」「①」などがある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出力はできる。届書作成プログラムでエラーになったら「高」「崎」などに置き換える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台帳に列「〇〇」がありません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マスタの見出しが変わった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マスタの見出し行をコピーし、台帳4行目のDB貼り付け欄に値で貼り直す。直らなければ管理者へ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必須項目が空です（届書コード）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社保CSVの仕様が未確定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管理者に連絡（CSV仕様の確定作業が必要）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異常終了しました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想定外の問題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画面の内容をメモして管理者へ。ログシートにも記録が残る</w:t>
            </w:r>
          </w:p>
        </w:tc>
      </w:tr>
    </w:tbl>
    <w:p/>
    <w:p>
      <w:pPr>
        <w:spacing w:before="240"/>
      </w:pPr>
      <w:r>
        <w:rPr>
          <w:rFonts w:ascii="Calibri" w:hAnsi="Calibri" w:eastAsia="游ゴシック"/>
          <w:b/>
          <w:color w:val="2E86C1"/>
          <w:sz w:val="28"/>
        </w:rPr>
        <w:t>7. やってはいけないこと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>マイナンバーをツールに入力しない（届書作成プログラム上で入力する）。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>提出が済んだら、台帳の［台帳をクリア］で個人データを消してから保存する。実データを入れたまま保存しない。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>出力CSVをツールフォルダの「出力」フォルダ以外に持ち出さない。メールに添付しない。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>灰色のタブのシート（設定・レイアウト定義・コード表・ルール・ログ）は触らない。直すのは管理者が決めた保守担当者だけ。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>ツールを2人で同時に開いた場合、後から開いた人は読み取り専用になる。保存せずに閉じ、先の人が終わるのを待つ。</w:t>
      </w:r>
    </w:p>
    <w:p>
      <w:pPr>
        <w:spacing w:before="240"/>
      </w:pPr>
      <w:r>
        <w:rPr>
          <w:rFonts w:ascii="Calibri" w:hAnsi="Calibri" w:eastAsia="游ゴシック"/>
          <w:b/>
          <w:color w:val="2E86C1"/>
          <w:sz w:val="28"/>
        </w:rPr>
        <w:t>8. 保守担当者向け：変えたいときはここだけ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変えたいこと</w:t>
            </w:r>
          </w:p>
        </w:tc>
        <w:tc>
          <w:tcPr>
            <w:tcW w:type="dxa" w:w="3324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直す場所</w:t>
            </w:r>
          </w:p>
        </w:tc>
        <w:tc>
          <w:tcPr>
            <w:tcW w:type="dxa" w:w="3324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マクロの変更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事業所整理記号・事業所番号・出力先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設定シート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不要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CSVの項目の並び・桁数・固定値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レイアウト定義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不要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コードの値（性別＝1／2など）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コード表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不要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チェックリストの届出・期限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ルール（行を足す・条件を変える）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不要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マスタの列名が変わった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台帳4行目の見出し＋レイアウト定義の取得元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不要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雇保をCSV出力に切り替える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設定シートの届種別一覧「出力形式」＋レイアウト定義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不要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CSVの書き方そのもの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 xml:space="preserve">マクロ原本（GitHub </w:t>
            </w:r>
            <w:r>
              <w:rPr>
                <w:rFonts w:ascii="Calibri" w:hAnsi="Calibri" w:eastAsia="游ゴシック"/>
                <w:color w:val="1F5F8B"/>
                <w:sz w:val="18"/>
              </w:rPr>
              <w:t>tools/届出作成ツール/vba/modExport_utf8.bas</w:t>
            </w:r>
            <w:r>
              <w:rPr>
                <w:rFonts w:ascii="Calibri" w:hAnsi="Calibri" w:eastAsia="游ゴシック"/>
                <w:sz w:val="18"/>
              </w:rPr>
              <w:t>）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必要（変更履歴シートに記録）</w:t>
            </w:r>
          </w:p>
        </w:tc>
      </w:tr>
    </w:tbl>
    <w:p/>
    <w:p>
      <w:pPr>
        <w:spacing w:before="240"/>
      </w:pPr>
      <w:r>
        <w:rPr>
          <w:rFonts w:ascii="Calibri" w:hAnsi="Calibri" w:eastAsia="游ゴシック"/>
          <w:b/>
          <w:color w:val="2E86C1"/>
          <w:sz w:val="28"/>
        </w:rPr>
        <w:t>9. 問い合わせ先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>ツールの不具合・設定：人事部 管理者（担当者名を記入）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>届書作成プログラムの操作：日本年金機構 電子申請・電子媒体申請照会窓口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  <w:rFonts w:eastAsia="游ゴシック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